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DBMS Practical Chit Easy Codes &amp; Tricks</w:t>
      </w:r>
    </w:p>
    <w:p>
      <w:r>
        <w:t>Exam Trick:</w:t>
        <w:br/>
        <w:t>1. First CREATE DATABASE + USE</w:t>
        <w:br/>
        <w:t>2. Then CREATE TABLE</w:t>
        <w:br/>
        <w:t>3. Then INSERT INTO (5 records enough)</w:t>
        <w:br/>
        <w:t>4. Then Queries</w:t>
        <w:br/>
        <w:br/>
        <w:t>Shortcut:</w:t>
        <w:br/>
        <w:t>WHERE = Search</w:t>
        <w:br/>
        <w:t>ORDER BY = Sorting</w:t>
        <w:br/>
        <w:t>COUNT(*) = Total count</w:t>
        <w:br/>
        <w:t>AVG() = Average</w:t>
        <w:br/>
        <w:t>MAX() = Highest value</w:t>
        <w:br/>
        <w:t>JOIN = Connect tables</w:t>
      </w:r>
    </w:p>
    <w:p>
      <w:pPr>
        <w:pStyle w:val="Heading2"/>
      </w:pPr>
      <w:r>
        <w:t>Chit No.1 - Student Course Management</w:t>
      </w:r>
    </w:p>
    <w:p>
      <w:r>
        <w:rPr>
          <w:rFonts w:ascii="Courier New" w:hAnsi="Courier New"/>
        </w:rPr>
        <w:t>CREATE DATABASE StudentDB;</w:t>
        <w:br/>
        <w:t>USE StudentDB;</w:t>
        <w:br/>
        <w:br/>
        <w:t>CREATE TABLE Student(</w:t>
        <w:br/>
        <w:t>StudentID INT PRIMARY KEY,</w:t>
        <w:br/>
        <w:t>Name VARCHAR(50),</w:t>
        <w:br/>
        <w:t>Email VARCHAR(50),</w:t>
        <w:br/>
        <w:t>Age INT,</w:t>
        <w:br/>
        <w:t>Address VARCHAR(50));</w:t>
        <w:br/>
        <w:br/>
        <w:t>CREATE TABLE Instructor(</w:t>
        <w:br/>
        <w:t>InstructorID INT PRIMARY KEY,</w:t>
        <w:br/>
        <w:t>Name VARCHAR(50),</w:t>
        <w:br/>
        <w:t>Email VARCHAR(50),</w:t>
        <w:br/>
        <w:t>Department VARCHAR(50));</w:t>
        <w:br/>
        <w:br/>
        <w:t>CREATE TABLE Course(</w:t>
        <w:br/>
        <w:t>CourseID INT PRIMARY KEY,</w:t>
        <w:br/>
        <w:t>CourseName VARCHAR(50),</w:t>
        <w:br/>
        <w:t>Credits INT,</w:t>
        <w:br/>
        <w:t>InstructorID INT);</w:t>
        <w:br/>
        <w:br/>
        <w:t>CREATE TABLE Enrollment(</w:t>
        <w:br/>
        <w:t>EnrollmentID INT PRIMARY KEY,</w:t>
        <w:br/>
        <w:t>StudentID INT,</w:t>
        <w:br/>
        <w:t>CourseID INT,</w:t>
        <w:br/>
        <w:t>EnrollmentDate DATE);</w:t>
        <w:br/>
        <w:br/>
        <w:t>INSERT INTO Student VALUES</w:t>
        <w:br/>
        <w:t>(1,'Rahul','r@gmail.com',20,'Pune'),</w:t>
        <w:br/>
        <w:t>(2,'Sneha','s@gmail.com',21,'Mumbai');</w:t>
        <w:br/>
        <w:br/>
        <w:t>SELECT * FROM Student WHERE Address='Pune';</w:t>
        <w:br/>
        <w:t>SELECT * FROM Student ORDER BY Name;</w:t>
        <w:br/>
        <w:t>SELECT COUNT(*) FROM Student;</w:t>
        <w:br/>
        <w:t>SELECT AVG(Age) FROM Student;</w:t>
      </w:r>
    </w:p>
    <w:p>
      <w:pPr>
        <w:pStyle w:val="Heading2"/>
      </w:pPr>
      <w:r>
        <w:t>Chit No.5/6 - Hostel Management</w:t>
      </w:r>
    </w:p>
    <w:p>
      <w:r>
        <w:rPr>
          <w:rFonts w:ascii="Courier New" w:hAnsi="Courier New"/>
        </w:rPr>
        <w:t>CREATE DATABASE HostelDB;</w:t>
        <w:br/>
        <w:t>USE HostelDB;</w:t>
        <w:br/>
        <w:br/>
        <w:t>CREATE TABLE Student(</w:t>
        <w:br/>
        <w:t>StudentID INT PRIMARY KEY,</w:t>
        <w:br/>
        <w:t>StudentName VARCHAR(50),</w:t>
        <w:br/>
        <w:t>Gender VARCHAR(10),</w:t>
        <w:br/>
        <w:t>Course VARCHAR(50),</w:t>
        <w:br/>
        <w:t>RoomID INT);</w:t>
        <w:br/>
        <w:br/>
        <w:t>CREATE TABLE Room(</w:t>
        <w:br/>
        <w:t>RoomID INT PRIMARY KEY,</w:t>
        <w:br/>
        <w:t>RoomNumber INT,</w:t>
        <w:br/>
        <w:t>RoomType VARCHAR(20),</w:t>
        <w:br/>
        <w:t>Capacity INT,</w:t>
        <w:br/>
        <w:t>Floor INT);</w:t>
        <w:br/>
        <w:br/>
        <w:t>CREATE TABLE Staff(</w:t>
        <w:br/>
        <w:t>StaffID INT PRIMARY KEY,</w:t>
        <w:br/>
        <w:t>StaffName VARCHAR(50),</w:t>
        <w:br/>
        <w:t>Position VARCHAR(50),</w:t>
        <w:br/>
        <w:t>Salary INT);</w:t>
        <w:br/>
        <w:br/>
        <w:t>CREATE TABLE Fee(</w:t>
        <w:br/>
        <w:t>FeeID INT PRIMARY KEY,</w:t>
        <w:br/>
        <w:t>StudentID INT,</w:t>
        <w:br/>
        <w:t>TotalFee INT,</w:t>
        <w:br/>
        <w:t>PaidAmount INT,</w:t>
        <w:br/>
        <w:t>DueAmount INT);</w:t>
        <w:br/>
        <w:br/>
        <w:t>SELECT * FROM Student;</w:t>
        <w:br/>
        <w:t>SELECT * FROM Student WHERE RoomID=2;</w:t>
        <w:br/>
        <w:t>SELECT * FROM Staff ORDER BY Salary DESC;</w:t>
        <w:br/>
        <w:t>SELECT COUNT(*) FROM Student;</w:t>
        <w:br/>
        <w:t>SELECT SUM(DueAmount) FROM Fee;</w:t>
      </w:r>
    </w:p>
    <w:p>
      <w:pPr>
        <w:pStyle w:val="Heading2"/>
      </w:pPr>
      <w:r>
        <w:t>Chit No.7/8 - Movie Booking System</w:t>
      </w:r>
    </w:p>
    <w:p>
      <w:r>
        <w:rPr>
          <w:rFonts w:ascii="Courier New" w:hAnsi="Courier New"/>
        </w:rPr>
        <w:t>CREATE DATABASE MovieDB;</w:t>
        <w:br/>
        <w:t>USE MovieDB;</w:t>
        <w:br/>
        <w:br/>
        <w:t>CREATE TABLE Customer(</w:t>
        <w:br/>
        <w:t>CustomerID INT PRIMARY KEY,</w:t>
        <w:br/>
        <w:t>CustomerName VARCHAR(50),</w:t>
        <w:br/>
        <w:t>Email VARCHAR(50),</w:t>
        <w:br/>
        <w:t>Phone VARCHAR(15),</w:t>
        <w:br/>
        <w:t>City VARCHAR(50));</w:t>
        <w:br/>
        <w:br/>
        <w:t>CREATE TABLE Movie(</w:t>
        <w:br/>
        <w:t>MovieID INT PRIMARY KEY,</w:t>
        <w:br/>
        <w:t>MovieName VARCHAR(50),</w:t>
        <w:br/>
        <w:t>MovieCategory VARCHAR(30),</w:t>
        <w:br/>
        <w:t>Duration INT,</w:t>
        <w:br/>
        <w:t>Language VARCHAR(20));</w:t>
        <w:br/>
        <w:br/>
        <w:t>CREATE TABLE Theater(</w:t>
        <w:br/>
        <w:t>TheaterID INT PRIMARY KEY,</w:t>
        <w:br/>
        <w:t>TheaterName VARCHAR(50),</w:t>
        <w:br/>
        <w:t>Location VARCHAR(50),</w:t>
        <w:br/>
        <w:t>TotalSeats INT);</w:t>
        <w:br/>
        <w:br/>
        <w:t>CREATE TABLE Booking(</w:t>
        <w:br/>
        <w:t>BookingID INT PRIMARY KEY,</w:t>
        <w:br/>
        <w:t>MovieID INT,</w:t>
        <w:br/>
        <w:t>CustomerID INT,</w:t>
        <w:br/>
        <w:t>TheaterID INT,</w:t>
        <w:br/>
        <w:t>SeatBooked INT,</w:t>
        <w:br/>
        <w:t>TotalAmount INT);</w:t>
        <w:br/>
        <w:br/>
        <w:t>SELECT * FROM Customer;</w:t>
        <w:br/>
        <w:t>SELECT * FROM Booking WHERE TotalAmount&gt;1000;</w:t>
        <w:br/>
        <w:t>SELECT * FROM Movie ORDER BY MovieName;</w:t>
        <w:br/>
        <w:t>SELECT MAX(TotalAmount) FROM Booking;</w:t>
      </w:r>
    </w:p>
    <w:p>
      <w:pPr>
        <w:pStyle w:val="Heading2"/>
      </w:pPr>
      <w:r>
        <w:t>Chit No.9/10 - Library Management</w:t>
      </w:r>
    </w:p>
    <w:p>
      <w:r>
        <w:rPr>
          <w:rFonts w:ascii="Courier New" w:hAnsi="Courier New"/>
        </w:rPr>
        <w:t>CREATE DATABASE LibraryDB;</w:t>
        <w:br/>
        <w:t>USE LibraryDB;</w:t>
        <w:br/>
        <w:br/>
        <w:t>CREATE TABLE Book(</w:t>
        <w:br/>
        <w:t>BookID INT PRIMARY KEY,</w:t>
        <w:br/>
        <w:t>Title VARCHAR(50),</w:t>
        <w:br/>
        <w:t>Author VARCHAR(50),</w:t>
        <w:br/>
        <w:t>Category VARCHAR(50),</w:t>
        <w:br/>
        <w:t>Price INT);</w:t>
        <w:br/>
        <w:br/>
        <w:t>CREATE TABLE Member(</w:t>
        <w:br/>
        <w:t>MemberID INT PRIMARY KEY,</w:t>
        <w:br/>
        <w:t>MemberName VARCHAR(50),</w:t>
        <w:br/>
        <w:t>Email VARCHAR(50),</w:t>
        <w:br/>
        <w:t>Phone VARCHAR(15),</w:t>
        <w:br/>
        <w:t>Address VARCHAR(50));</w:t>
        <w:br/>
        <w:br/>
        <w:t>CREATE TABLE Librarian(</w:t>
        <w:br/>
        <w:t>LibrarianID INT PRIMARY KEY,</w:t>
        <w:br/>
        <w:t>LibrarianName VARCHAR(50),</w:t>
        <w:br/>
        <w:t>Qualification VARCHAR(50),</w:t>
        <w:br/>
        <w:t>Salary INT);</w:t>
        <w:br/>
        <w:br/>
        <w:t>CREATE TABLE IssueRecord(</w:t>
        <w:br/>
        <w:t>IssueID INT PRIMARY KEY,</w:t>
        <w:br/>
        <w:t>BookID INT,</w:t>
        <w:br/>
        <w:t>MemberID INT,</w:t>
        <w:br/>
        <w:t>IssueDate DATE,</w:t>
        <w:br/>
        <w:t>ReturnDate DATE);</w:t>
        <w:br/>
        <w:br/>
        <w:t>SELECT * FROM Member;</w:t>
        <w:br/>
        <w:t>SELECT * FROM Book WHERE Price&gt;600;</w:t>
        <w:br/>
        <w:t>SELECT * FROM Book ORDER BY Price;</w:t>
        <w:br/>
        <w:t>SELECT AVG(Price) FROM Book;</w:t>
      </w:r>
    </w:p>
    <w:p>
      <w:pPr>
        <w:pStyle w:val="Heading2"/>
      </w:pPr>
      <w:r>
        <w:t>Chit No.16 - Student Attendance &amp; Grade</w:t>
      </w:r>
    </w:p>
    <w:p>
      <w:r>
        <w:rPr>
          <w:rFonts w:ascii="Courier New" w:hAnsi="Courier New"/>
        </w:rPr>
        <w:t>CREATE DATABASE AttendanceDB;</w:t>
        <w:br/>
        <w:t>USE AttendanceDB;</w:t>
        <w:br/>
        <w:br/>
        <w:t>CREATE TABLE Student(</w:t>
        <w:br/>
        <w:t>StudentID INT PRIMARY KEY,</w:t>
        <w:br/>
        <w:t>StudentName VARCHAR(50),</w:t>
        <w:br/>
        <w:t>Course VARCHAR(50),</w:t>
        <w:br/>
        <w:t>Semester INT,</w:t>
        <w:br/>
        <w:t>Email VARCHAR(50));</w:t>
        <w:br/>
        <w:br/>
        <w:t>CREATE TABLE Subject(</w:t>
        <w:br/>
        <w:t>SubjectID INT PRIMARY KEY,</w:t>
        <w:br/>
        <w:t>SubjectName VARCHAR(50),</w:t>
        <w:br/>
        <w:t>Credit INT,</w:t>
        <w:br/>
        <w:t>FacultyName VARCHAR(50));</w:t>
        <w:br/>
        <w:br/>
        <w:t>CREATE TABLE Attendance(</w:t>
        <w:br/>
        <w:t>AttendanceID INT PRIMARY KEY,</w:t>
        <w:br/>
        <w:t>StudentID INT,</w:t>
        <w:br/>
        <w:t>SubjectID INT,</w:t>
        <w:br/>
        <w:t>AttendancePercentage INT,</w:t>
        <w:br/>
        <w:t>Status VARCHAR(20));</w:t>
        <w:br/>
        <w:br/>
        <w:t>CREATE TABLE Grade(</w:t>
        <w:br/>
        <w:t>GradeID INT PRIMARY KEY,</w:t>
        <w:br/>
        <w:t>StudentID INT,</w:t>
        <w:br/>
        <w:t>SubjectID INT,</w:t>
        <w:br/>
        <w:t>Marks INT,</w:t>
        <w:br/>
        <w:t>Grade VARCHAR(5));</w:t>
        <w:br/>
        <w:br/>
        <w:t>SELECT * FROM Subject;</w:t>
        <w:br/>
        <w:t>SELECT * FROM Grade WHERE Marks&gt;80;</w:t>
        <w:br/>
        <w:t>SELECT AVG(Marks) FROM Grade;</w:t>
        <w:br/>
        <w:t>SELECT SUM(Credit) FROM Subject;</w:t>
      </w:r>
    </w:p>
    <w:p>
      <w:pPr>
        <w:pStyle w:val="Heading2"/>
      </w:pPr>
      <w:r>
        <w:t>Easy Exam Tricks</w:t>
      </w:r>
    </w:p>
    <w:p>
      <w:r>
        <w:t>1. Query madhe semicolon ; विसरू नको.</w:t>
        <w:br/>
        <w:t>2. WHERE = filter/search.</w:t>
        <w:br/>
        <w:t>3. JOIN madhe common ID वापर.</w:t>
        <w:br/>
        <w:t>4. ORDER BY ASC = A to Z.</w:t>
        <w:br/>
        <w:t>5. DESC = Highest to Lowest.</w:t>
        <w:br/>
        <w:t>6. COUNT = total rows.</w:t>
        <w:br/>
        <w:t>7. AVG = average.</w:t>
        <w:br/>
        <w:t>8. MAX = highest value.</w:t>
        <w:br/>
        <w:t>9. INSERT madhe commas नीट check कर.</w:t>
        <w:br/>
        <w:t>10. Error आला तर spelling check कर.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